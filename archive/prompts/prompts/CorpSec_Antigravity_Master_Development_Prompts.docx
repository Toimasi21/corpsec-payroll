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CORPSEC PAYROLL SYSTEM</w:t>
        <w:br/>
      </w:r>
      <w:r>
        <w:rPr>
          <w:b/>
          <w:sz w:val="32"/>
        </w:rPr>
        <w:t>Antigravity Master Development Prompts</w:t>
      </w:r>
    </w:p>
    <w:p>
      <w:pPr>
        <w:jc w:val="center"/>
      </w:pPr>
      <w:r>
        <w:rPr>
          <w:b/>
        </w:rPr>
        <w:t>A controlled Analyze → Plan → Build → Test → Review → Fix workflow</w:t>
        <w:br/>
      </w:r>
      <w:r>
        <w:t>Use this document together with the four official project documents.</w:t>
      </w:r>
    </w:p>
    <w:p>
      <w:pPr>
        <w:pStyle w:val="Heading1"/>
      </w:pPr>
      <w:r>
        <w:t>IMPORTANT: HOW TO USE THIS DOCUMENT</w:t>
      </w:r>
    </w:p>
    <w:p>
      <w:r>
        <w:t>Place this file in the root of the CorpSec Payroll project together with the four official project documents.</w:t>
        <w:br/>
        <w:t>Open the ROOT project folder in Antigravity and give Antigravity the MASTER PROMPT below.</w:t>
        <w:br/>
        <w:br/>
        <w:t>The objective is NOT to ask Antigravity to build the whole application in one uncontrolled operation.</w:t>
        <w:br/>
        <w:t>Instead, Antigravity must execute the phases sequentially. Every phase follows the same cycle:</w:t>
        <w:br/>
        <w:br/>
        <w:t>ANALYZE → PLAN → BUILD → TEST → REVIEW → FIX → VERIFY → NEXT PHASE</w:t>
        <w:br/>
        <w:br/>
        <w:t>Antigravity must not silently skip a stage. It must not move to the next phase while the current phase has unresolved critical errors.</w:t>
      </w:r>
    </w:p>
    <w:p>
      <w:pPr>
        <w:pStyle w:val="Heading1"/>
      </w:pPr>
      <w:r>
        <w:t>PROJECT FILE STRUCTURE</w:t>
      </w:r>
    </w:p>
    <w:p>
      <w:r>
        <w:t>Recommended structure:</w:t>
        <w:br/>
        <w:br/>
        <w:t>CorpSec-Payroll/</w:t>
        <w:br/>
        <w:t>├── docs/</w:t>
        <w:br/>
        <w:t>│   ├── 01-PRD.pdf</w:t>
        <w:br/>
        <w:t>│   ├── 02-UI-UX-Specification.pdf</w:t>
        <w:br/>
        <w:t>│   ├── 03-System-Design-Document.pdf</w:t>
        <w:br/>
        <w:t>│   └── 04-Database-Design.pdf</w:t>
        <w:br/>
        <w:t>├── prompts/</w:t>
        <w:br/>
        <w:t>│   └── CorpSec-Antigravity-Master-Development-Prompts.docx</w:t>
        <w:br/>
        <w:t>└── application/</w:t>
        <w:br/>
        <w:t xml:space="preserve">    └── [Antigravity creates the application here]</w:t>
        <w:br/>
        <w:br/>
        <w:t>If your existing project already has a different structure, preserve it and adapt the paths instead of unnecessarily restructuring the project.</w:t>
      </w:r>
    </w:p>
    <w:p>
      <w:pPr>
        <w:pStyle w:val="Heading1"/>
      </w:pPr>
      <w:r>
        <w:t>MASTER PROMPT — GIVE THIS TO ANTIGRAVITY FIRST</w:t>
      </w:r>
    </w:p>
    <w:p>
      <w:r>
        <w:t>You are the lead software architect, senior full-stack engineer, database engineer, security engineer, QA engineer and code reviewer for the CorpSec Payroll System.</w:t>
        <w:br/>
        <w:br/>
        <w:t>The project contains four official source documents in the docs/ folder:</w:t>
        <w:br/>
        <w:t>1. Product Requirements Document (PRD)</w:t>
        <w:br/>
        <w:t>2. UI/UX Specification</w:t>
        <w:br/>
        <w:t>3. System Design Document</w:t>
        <w:br/>
        <w:t>4. Database Design</w:t>
        <w:br/>
        <w:br/>
        <w:t>You MUST read and understand ALL four documents before writing application code.</w:t>
        <w:br/>
        <w:br/>
        <w:t>SOURCE-OF-TRUTH RULES</w:t>
        <w:br/>
        <w:t>- Treat the four official documents as the primary source of truth.</w:t>
        <w:br/>
        <w:t>- Do not invent features that conflict with them.</w:t>
        <w:br/>
        <w:t>- Do not remove required features.</w:t>
        <w:br/>
        <w:t>- If documents conflict, identify the conflict and choose the safest/most consistent interpretation. Record the decision.</w:t>
        <w:br/>
        <w:t>- Do not build a fake demo, mock-only interface or hard-coded payroll simulator.</w:t>
        <w:br/>
        <w:t>- Build real application functionality with real persistence, validation, authentication, authorization and business logic.</w:t>
        <w:br/>
        <w:t>- Do not hard-delete guards or historical payroll records.</w:t>
        <w:br/>
        <w:t>- Closed payroll must be protected from modification.</w:t>
        <w:br/>
        <w:t>- Guards must never access admin-only functionality.</w:t>
        <w:br/>
        <w:t>- Payroll calculations and security-sensitive business rules must be enforced on the backend, not only in the frontend.</w:t>
        <w:br/>
        <w:t>- Never expose secrets, passwords, database credentials or private keys in source code.</w:t>
        <w:br/>
        <w:t>- Keep the architecture modular, maintainable, testable and scalable.</w:t>
        <w:br/>
        <w:t>- Avoid giant files and duplicated logic.</w:t>
        <w:br/>
        <w:t>- Do not replace working functionality with placeholders unless explicitly required.</w:t>
        <w:br/>
        <w:t>- Do not proceed blindly when a requirement is genuinely ambiguous; document the assumption and use the safest reasonable implementation.</w:t>
        <w:br/>
        <w:br/>
        <w:t>MANDATORY DEVELOPMENT LOOP FOR EVERY PHASE</w:t>
        <w:br/>
        <w:br/>
        <w:t>For each phase, perform these exact stages:</w:t>
        <w:br/>
        <w:br/>
        <w:t>1. ANALYZE</w:t>
        <w:br/>
        <w:t xml:space="preserve">   - Read the relevant official requirements again.</w:t>
        <w:br/>
        <w:t xml:space="preserve">   - Inspect the current codebase.</w:t>
        <w:br/>
        <w:t xml:space="preserve">   - Identify dependencies on previous phases.</w:t>
        <w:br/>
        <w:t xml:space="preserve">   - Identify edge cases, security concerns and data implications.</w:t>
        <w:br/>
        <w:t xml:space="preserve">   - Produce a concise analysis before coding.</w:t>
        <w:br/>
        <w:br/>
        <w:t>2. PLAN</w:t>
        <w:br/>
        <w:t xml:space="preserve">   - Define files/modules to create or modify.</w:t>
        <w:br/>
        <w:t xml:space="preserve">   - Define database changes.</w:t>
        <w:br/>
        <w:t xml:space="preserve">   - Define API changes.</w:t>
        <w:br/>
        <w:t xml:space="preserve">   - Define UI changes.</w:t>
        <w:br/>
        <w:t xml:space="preserve">   - Define validation and business rules.</w:t>
        <w:br/>
        <w:t xml:space="preserve">   - Define tests.</w:t>
        <w:br/>
        <w:t xml:space="preserve">   - Define acceptance criteria.</w:t>
        <w:br/>
        <w:t xml:space="preserve">   - Do not code until the plan is internally consistent.</w:t>
        <w:br/>
        <w:br/>
        <w:t>3. BUILD</w:t>
        <w:br/>
        <w:t xml:space="preserve">   - Implement the phase completely.</w:t>
        <w:br/>
        <w:t xml:space="preserve">   - Integrate with existing functionality.</w:t>
        <w:br/>
        <w:t xml:space="preserve">   - Use clean architecture and reusable components.</w:t>
        <w:br/>
        <w:t xml:space="preserve">   - Implement real backend validation and authorization.</w:t>
        <w:br/>
        <w:t xml:space="preserve">   - Use migrations for database changes.</w:t>
        <w:br/>
        <w:t xml:space="preserve">   - Keep existing working features intact.</w:t>
        <w:br/>
        <w:br/>
        <w:t>4. TEST</w:t>
        <w:br/>
        <w:t xml:space="preserve">   - Run relevant automated tests.</w:t>
        <w:br/>
        <w:t xml:space="preserve">   - Run database/migration checks.</w:t>
        <w:br/>
        <w:t xml:space="preserve">   - Test API endpoints.</w:t>
        <w:br/>
        <w:t xml:space="preserve">   - Test important UI flows.</w:t>
        <w:br/>
        <w:t xml:space="preserve">   - Test negative cases and edge cases.</w:t>
        <w:br/>
        <w:t xml:space="preserve">   - Check that the application starts successfully.</w:t>
        <w:br/>
        <w:t xml:space="preserve">   - Fix test failures rather than ignoring them.</w:t>
        <w:br/>
        <w:br/>
        <w:t>5. REVIEW</w:t>
        <w:br/>
        <w:t xml:space="preserve">   Act as a separate senior engineer and inspect what you just built.</w:t>
        <w:br/>
        <w:t xml:space="preserve">   Check:</w:t>
        <w:br/>
        <w:t xml:space="preserve">   - Correctness</w:t>
        <w:br/>
        <w:t xml:space="preserve">   - Security</w:t>
        <w:br/>
        <w:t xml:space="preserve">   - Authorization</w:t>
        <w:br/>
        <w:t xml:space="preserve">   - Database integrity</w:t>
        <w:br/>
        <w:t xml:space="preserve">   - Payroll/business-rule accuracy</w:t>
        <w:br/>
        <w:t xml:space="preserve">   - Validation</w:t>
        <w:br/>
        <w:t xml:space="preserve">   - Error handling</w:t>
        <w:br/>
        <w:t xml:space="preserve">   - Maintainability</w:t>
        <w:br/>
        <w:t xml:space="preserve">   - Performance</w:t>
        <w:br/>
        <w:t xml:space="preserve">   - UI/UX compliance</w:t>
        <w:br/>
        <w:t xml:space="preserve">   - Accessibility where relevant</w:t>
        <w:br/>
        <w:t xml:space="preserve">   - Regression risk</w:t>
        <w:br/>
        <w:t xml:space="preserve">   - Requirements coverage</w:t>
        <w:br/>
        <w:br/>
        <w:t>6. FIX</w:t>
        <w:br/>
        <w:t xml:space="preserve">   - Fix every issue found during review that is within the current phase.</w:t>
        <w:br/>
        <w:t xml:space="preserve">   - Re-run the tests after fixes.</w:t>
        <w:br/>
        <w:t xml:space="preserve">   - Do not declare the phase complete until critical and high-severity issues are resolved.</w:t>
        <w:br/>
        <w:br/>
        <w:t>7. VERIFY</w:t>
        <w:br/>
        <w:t xml:space="preserve">   - Compare the completed work against the phase acceptance criteria and official documents.</w:t>
        <w:br/>
        <w:t xml:space="preserve">   - Confirm existing functionality still works.</w:t>
        <w:br/>
        <w:t xml:space="preserve">   - Produce a short completion report:</w:t>
        <w:br/>
        <w:t xml:space="preserve">     * What was built</w:t>
        <w:br/>
        <w:t xml:space="preserve">     * Files/modules changed</w:t>
        <w:br/>
        <w:t xml:space="preserve">     * Database changes</w:t>
        <w:br/>
        <w:t xml:space="preserve">     * Tests run</w:t>
        <w:br/>
        <w:t xml:space="preserve">     * Review findings</w:t>
        <w:br/>
        <w:t xml:space="preserve">     * Fixes made</w:t>
        <w:br/>
        <w:t xml:space="preserve">     * Known non-critical issues</w:t>
        <w:br/>
        <w:t xml:space="preserve">     * Phase status</w:t>
        <w:br/>
        <w:br/>
        <w:t>8. NEXT PHASE</w:t>
        <w:br/>
        <w:t xml:space="preserve">   - Only after successful verification, begin the next phase automatically.</w:t>
        <w:br/>
        <w:t xml:space="preserve">   - Repeat ANALYZE → PLAN → BUILD → TEST → REVIEW → FIX → VERIFY.</w:t>
        <w:br/>
        <w:br/>
        <w:t>IMPORTANT: Continue this cycle through every phase in this document until the final phase is completed.</w:t>
        <w:br/>
        <w:br/>
        <w:t>Do not stop after producing a plan.</w:t>
        <w:br/>
        <w:t>Do not ask me for approval between normal phases.</w:t>
        <w:br/>
        <w:t>Only stop and request human input if there is a genuine blocking ambiguity, missing external credential/service, destructive action requiring authorization, or an architectural conflict that cannot be safely resolved.</w:t>
        <w:br/>
        <w:br/>
        <w:t>GLOBAL QUALITY GATES</w:t>
        <w:br/>
        <w:t>Before moving between phases:</w:t>
        <w:br/>
        <w:t>- Application starts without fatal errors.</w:t>
        <w:br/>
        <w:t>- Database migrations are valid.</w:t>
        <w:br/>
        <w:t>- No critical security vulnerability is knowingly left unresolved.</w:t>
        <w:br/>
        <w:t>- No critical test is failing.</w:t>
        <w:br/>
        <w:t>- No required previous-phase functionality is broken.</w:t>
        <w:br/>
        <w:t>- API authorization is enforced server-side.</w:t>
        <w:br/>
        <w:t>- Important destructive/financial actions have confirmation and audit logging where required.</w:t>
        <w:br/>
        <w:t>- Code is formatted and reasonably organized.</w:t>
        <w:br/>
        <w:t>- Documentation is updated when architecture or setup changes.</w:t>
        <w:br/>
        <w:br/>
        <w:t>FINAL RULE</w:t>
        <w:br/>
        <w:t>Do not optimize for speed at the expense of correctness.</w:t>
        <w:br/>
        <w:t>Build the CorpSec Payroll System as if it will be used with real employee and payroll data.</w:t>
      </w:r>
    </w:p>
    <w:p>
      <w:pPr>
        <w:pStyle w:val="Heading1"/>
      </w:pPr>
      <w:r>
        <w:t>PHASE 0 — DOCUMENT ANALYSIS AND PROJECT BLUEPRINT</w:t>
      </w:r>
    </w:p>
    <w:p>
      <w:r>
        <w:t>Goal: understand the four official documents and create a development blueprint before implementation.</w:t>
      </w:r>
    </w:p>
    <w:p>
      <w:r>
        <w:t>Tasks:</w:t>
        <w:br/>
        <w:t>- Read all four documents completely.</w:t>
        <w:br/>
        <w:t>- Extract every functional requirement.</w:t>
        <w:br/>
        <w:t>- Extract every UI requirement.</w:t>
        <w:br/>
        <w:t>- Extract database entities, fields and relationships.</w:t>
        <w:br/>
        <w:t>- Extract security requirements.</w:t>
        <w:br/>
        <w:t>- Extract payroll rules.</w:t>
        <w:br/>
        <w:t>- Extract reporting/export requirements.</w:t>
        <w:br/>
        <w:t>- Build a traceability matrix linking requirements to planned modules.</w:t>
        <w:br/>
        <w:t>- Identify contradictions, missing details and assumptions.</w:t>
        <w:br/>
        <w:t>- Inspect the current workspace.</w:t>
        <w:br/>
        <w:t>- Recommend the final folder/module architecture.</w:t>
        <w:br/>
        <w:t>- Recommend development environment and dependency setup.</w:t>
        <w:br/>
        <w:t>- Define the phase-by-phase implementation order.</w:t>
        <w:br/>
        <w:t>- Define acceptance criteria for every phase.</w:t>
        <w:br/>
        <w:br/>
        <w:t>Do not build major application features in this phase.</w:t>
        <w:br/>
        <w:t>At the end, save the blueprint/traceability information inside the project documentation and then continue to Phase 1 if no blocking issue exists.</w:t>
      </w:r>
    </w:p>
    <w:p>
      <w:pPr>
        <w:pStyle w:val="Heading1"/>
      </w:pPr>
      <w:r>
        <w:t>PHASE 1 — PROJECT FOUNDATION, DATABASE AND ENVIRONMENT</w:t>
      </w:r>
    </w:p>
    <w:p>
      <w:r>
        <w:t>Build the technical foundation.</w:t>
        <w:br/>
        <w:t>- Initialize the backend and frontend structure required by the official design.</w:t>
        <w:br/>
        <w:t>- Configure environment variables safely.</w:t>
        <w:br/>
        <w:t>- Configure database connection.</w:t>
        <w:br/>
        <w:t>- Create the PostgreSQL-ready schema and migrations.</w:t>
        <w:br/>
        <w:t>- Establish SQLAlchemy models/repositories/services as appropriate.</w:t>
        <w:br/>
        <w:t>- Establish API structure.</w:t>
        <w:br/>
        <w:t>- Establish frontend routing/layout foundation.</w:t>
        <w:br/>
        <w:t>- Establish logging and error-handling foundation.</w:t>
        <w:br/>
        <w:t>- Establish configuration management.</w:t>
        <w:br/>
        <w:t>- Establish testing framework.</w:t>
        <w:br/>
        <w:t>- Establish Git-friendly project structure.</w:t>
        <w:br/>
        <w:t>- Create seed/development data only where appropriate and clearly separated from production data.</w:t>
        <w:br/>
        <w:t>- Verify the application can start and connect to the database.</w:t>
        <w:br/>
        <w:t>Acceptance: clean project startup, valid migrations, database connectivity, basic test suite passing, no secrets committed.</w:t>
      </w:r>
    </w:p>
    <w:p>
      <w:pPr>
        <w:pStyle w:val="Heading1"/>
      </w:pPr>
      <w:r>
        <w:t>PHASE 2 — AUTHENTICATION, USERS, ROLES AND SECURITY FOUNDATION</w:t>
      </w:r>
    </w:p>
    <w:p>
      <w:r>
        <w:t>Implement secure authentication and authorization.</w:t>
        <w:br/>
        <w:t>- Admin authentication.</w:t>
        <w:br/>
        <w:t>- Guard authentication.</w:t>
        <w:br/>
        <w:t>- Password hashing.</w:t>
        <w:br/>
        <w:t>- Session/token handling according to the approved architecture.</w:t>
        <w:br/>
        <w:t>- Role-based access control.</w:t>
        <w:br/>
        <w:t>- Protected routes and API endpoints.</w:t>
        <w:br/>
        <w:t>- Password validation/change flow.</w:t>
        <w:br/>
        <w:t>- Login protection/rate limiting.</w:t>
        <w:br/>
        <w:t>- Unauthorized/forbidden responses.</w:t>
        <w:br/>
        <w:t>- Secure error handling.</w:t>
        <w:br/>
        <w:t>- Basic audit/security events.</w:t>
        <w:br/>
        <w:t>- Ensure guards cannot access admin routes.</w:t>
        <w:br/>
        <w:t>Test both positive and negative authorization cases.</w:t>
        <w:br/>
        <w:t>Acceptance: users can authenticate securely, role boundaries are enforced server-side, protected endpoints reject unauthorized access.</w:t>
      </w:r>
    </w:p>
    <w:p>
      <w:pPr>
        <w:pStyle w:val="Heading1"/>
      </w:pPr>
      <w:r>
        <w:t>PHASE 3 — GUARDS, SITES, SHIFTS AND GUARD STATUS MANAGEMENT</w:t>
      </w:r>
    </w:p>
    <w:p>
      <w:r>
        <w:t>Build the workforce management foundation.</w:t>
        <w:br/>
        <w:t>- Guard CRUD except hard deletion.</w:t>
        <w:br/>
        <w:t>- Guard profile.</w:t>
        <w:br/>
        <w:t>- Guard identity/contact/employment/payment/statutory information.</w:t>
        <w:br/>
        <w:t>- Sites and client information.</w:t>
        <w:br/>
        <w:t>- Shift definitions and assignments.</w:t>
        <w:br/>
        <w:t>- Active/inactive/suspended status as defined by the approved design.</w:t>
        <w:br/>
        <w:t>- Deactivate/reactivate workflows.</w:t>
        <w:br/>
        <w:t>- Confirmation for protected status changes.</w:t>
        <w:br/>
        <w:t>- Reason capture where required.</w:t>
        <w:br/>
        <w:t>- Historical record preservation.</w:t>
        <w:br/>
        <w:t>- Audit logging for important guard changes.</w:t>
        <w:br/>
        <w:t>- Search, filtering and useful list views.</w:t>
        <w:br/>
        <w:t>- Form validation and duplicate-data protection.</w:t>
        <w:br/>
        <w:t>Acceptance: administrators can safely manage guards, sites and shifts without destroying historical data.</w:t>
      </w:r>
    </w:p>
    <w:p>
      <w:pPr>
        <w:pStyle w:val="Heading1"/>
      </w:pPr>
      <w:r>
        <w:t>PHASE 4 — ATTENDANCE, CLOCK-IN/OUT AND OVERTIME</w:t>
      </w:r>
    </w:p>
    <w:p>
      <w:r>
        <w:t>Build attendance and time management.</w:t>
        <w:br/>
        <w:t>- Shift attendance records.</w:t>
        <w:br/>
        <w:t>- Clock-in and clock-out.</w:t>
        <w:br/>
        <w:t>- Attendance status.</w:t>
        <w:br/>
        <w:t>- Missing clock-out handling.</w:t>
        <w:br/>
        <w:t>- Duplicate shift detection.</w:t>
        <w:br/>
        <w:t>- Invalid time detection.</w:t>
        <w:br/>
        <w:t>- Midnight-crossing shifts.</w:t>
        <w:br/>
        <w:t>- Regular hours.</w:t>
        <w:br/>
        <w:t>- Overtime hours.</w:t>
        <w:br/>
        <w:t>- Overtime validation/approval where required.</w:t>
        <w:br/>
        <w:t>- Guard attendance view.</w:t>
        <w:br/>
        <w:t>- Admin attendance review/filtering.</w:t>
        <w:br/>
        <w:t>- Correction/dispute workflow if required.</w:t>
        <w:br/>
        <w:t>- Prevent inactive/suspended guards from performing unauthorized attendance actions.</w:t>
        <w:br/>
        <w:t>Acceptance: attendance data is reliable enough to feed payroll and invalid records are identified before payroll.</w:t>
      </w:r>
    </w:p>
    <w:p>
      <w:pPr>
        <w:pStyle w:val="Heading1"/>
      </w:pPr>
      <w:r>
        <w:t>PHASE 5 — PAYROLL ENGINE AND PAYROLL VALIDATION</w:t>
      </w:r>
    </w:p>
    <w:p>
      <w:r>
        <w:t>Build the core payroll engine.</w:t>
        <w:br/>
        <w:t>- Payroll periods.</w:t>
        <w:br/>
        <w:t>- Regular pay.</w:t>
        <w:br/>
        <w:t>- Overtime calculation.</w:t>
        <w:br/>
        <w:t>- Allowances.</w:t>
        <w:br/>
        <w:t>- Benefits/bonuses where required.</w:t>
        <w:br/>
        <w:t>- Gross pay.</w:t>
        <w:br/>
        <w:t>- NSSF.</w:t>
        <w:br/>
        <w:t>- SHIF.</w:t>
        <w:br/>
        <w:t>- Housing Levy.</w:t>
        <w:br/>
        <w:t>- PAYE.</w:t>
        <w:br/>
        <w:t>- Other configured deductions.</w:t>
        <w:br/>
        <w:t>- Net pay.</w:t>
        <w:br/>
        <w:t>- Partial-month/zero-hours and relevant edge cases.</w:t>
        <w:br/>
        <w:t>- Payroll validation.</w:t>
        <w:br/>
        <w:t>- Missing statutory/payment information checks.</w:t>
        <w:br/>
        <w:t>- Missing attendance checks.</w:t>
        <w:br/>
        <w:t>- Excessive overtime checks.</w:t>
        <w:br/>
        <w:t>- Unexpected salary/net-pay anomaly checks.</w:t>
        <w:br/>
        <w:t>- Payroll error records with severity/status.</w:t>
        <w:br/>
        <w:t>- Review and correction workflow.</w:t>
        <w:br/>
        <w:t>- Keep payroll calculation logic on the backend.</w:t>
        <w:br/>
        <w:t>- Create extensive unit tests for calculation rules and edge cases.</w:t>
        <w:br/>
        <w:t>Acceptance: payroll calculations are deterministic, test-covered and traceable.</w:t>
      </w:r>
    </w:p>
    <w:p>
      <w:pPr>
        <w:pStyle w:val="Heading1"/>
      </w:pPr>
      <w:r>
        <w:t>PHASE 6 — PAYROLL REVIEW, CONFIRMATION, PAYSLIPS AND PAYMENT SCHEDULES</w:t>
      </w:r>
    </w:p>
    <w:p>
      <w:r>
        <w:t>Build the payroll operational workflow.</w:t>
        <w:br/>
        <w:t>- Guided payroll review.</w:t>
        <w:br/>
        <w:t>- Error resolution/ignore workflow.</w:t>
        <w:br/>
        <w:t>- Confirmation with appropriate protection.</w:t>
        <w:br/>
        <w:t>- Payslip generation.</w:t>
        <w:br/>
        <w:t>- Payslip PDF generation.</w:t>
        <w:br/>
        <w:t>- Bank payment schedule.</w:t>
        <w:br/>
        <w:t>- M-Pesa payment schedule.</w:t>
        <w:br/>
        <w:t>- Excel/PDF export as specified.</w:t>
        <w:br/>
        <w:t>- Payment references/status fields.</w:t>
        <w:br/>
        <w:t>- Prevent unauthorized edits after confirmation/closure.</w:t>
        <w:br/>
        <w:t>- Audit important payroll actions.</w:t>
        <w:br/>
        <w:t>Acceptance: an administrator can move a payroll period from calculation through review to confirmed outputs without manual database editing.</w:t>
      </w:r>
    </w:p>
    <w:p>
      <w:pPr>
        <w:pStyle w:val="Heading1"/>
      </w:pPr>
      <w:r>
        <w:t>PHASE 7 — GUARD MOBILE PORTAL</w:t>
      </w:r>
    </w:p>
    <w:p>
      <w:r>
        <w:t>Build the mobile-first guard experience.</w:t>
        <w:br/>
        <w:t>- Mobile responsive layout.</w:t>
        <w:br/>
        <w:t>- Guard home/dashboard.</w:t>
        <w:br/>
        <w:t>- Today's shift.</w:t>
        <w:br/>
        <w:t>- Clock-in/out.</w:t>
        <w:br/>
        <w:t>- Attendance history.</w:t>
        <w:br/>
        <w:t>- Pay summary.</w:t>
        <w:br/>
        <w:t>- Payslip viewing/download.</w:t>
        <w:br/>
        <w:t>- Documents.</w:t>
        <w:br/>
        <w:t>- Leave requests.</w:t>
        <w:br/>
        <w:t>- Incident reporting.</w:t>
        <w:br/>
        <w:t>- Notifications where specified.</w:t>
        <w:br/>
        <w:t>- Profile/password functions allowed to guards.</w:t>
        <w:br/>
        <w:t>- Strong route/API isolation from admin features.</w:t>
        <w:br/>
        <w:t>- Validate every guard request against the authenticated guard identity.</w:t>
        <w:br/>
        <w:t>Acceptance: a guard can use the portal on a phone and can only see or modify information they are authorized to access.</w:t>
      </w:r>
    </w:p>
    <w:p>
      <w:pPr>
        <w:pStyle w:val="Heading1"/>
      </w:pPr>
      <w:r>
        <w:t>PHASE 8 — LEAVE, DOCUMENTS, BENEFITS, TRAINING AND INCIDENTS</w:t>
      </w:r>
    </w:p>
    <w:p>
      <w:r>
        <w:t>Complete workforce support modules.</w:t>
        <w:br/>
        <w:t>- Leave types and requests.</w:t>
        <w:br/>
        <w:t>- Approval workflow.</w:t>
        <w:br/>
        <w:t>- Document upload/metadata/access control.</w:t>
        <w:br/>
        <w:t>- Training records.</w:t>
        <w:br/>
        <w:t>- Benefits and compensation records.</w:t>
        <w:br/>
        <w:t>- Incident reporting and references.</w:t>
        <w:br/>
        <w:t>- Attachments where required.</w:t>
        <w:br/>
        <w:t>- Admin review/filtering.</w:t>
        <w:br/>
        <w:t>- Guard self-service restrictions.</w:t>
        <w:br/>
        <w:t>- Audit sensitive actions.</w:t>
        <w:br/>
        <w:t>- File validation and secure storage.</w:t>
        <w:br/>
        <w:t>Acceptance: these modules are connected to guards and permissions and are not isolated demo screens.</w:t>
      </w:r>
    </w:p>
    <w:p>
      <w:pPr>
        <w:pStyle w:val="Heading1"/>
      </w:pPr>
      <w:r>
        <w:t>PHASE 9 — REPORTS, DASHBOARD, ANALYTICS AND EXPORTS</w:t>
      </w:r>
    </w:p>
    <w:p>
      <w:r>
        <w:t>Build management reporting.</w:t>
        <w:br/>
        <w:t>- Dashboard metrics.</w:t>
        <w:br/>
        <w:t>- Payroll reports.</w:t>
        <w:br/>
        <w:t>- Statutory reports.</w:t>
        <w:br/>
        <w:t>- Workforce/headcount reports.</w:t>
        <w:br/>
        <w:t>- Attendance/absence/overtime reports.</w:t>
        <w:br/>
        <w:t>- Leave reports.</w:t>
        <w:br/>
        <w:t>- Guard/site summaries.</w:t>
        <w:br/>
        <w:t>- Relevant charts.</w:t>
        <w:br/>
        <w:t>- Filtering by period/site/guard/status where specified.</w:t>
        <w:br/>
        <w:t>- PDF/Excel export where required.</w:t>
        <w:br/>
        <w:t>- Ensure reports use real database data.</w:t>
        <w:br/>
        <w:t>- Protect sensitive reports by role.</w:t>
        <w:br/>
        <w:t>Acceptance: management reports reconcile with the underlying database and payroll totals.</w:t>
      </w:r>
    </w:p>
    <w:p>
      <w:pPr>
        <w:pStyle w:val="Heading1"/>
      </w:pPr>
      <w:r>
        <w:t>PHASE 10 — MONTH CLOSE, ARCHIVE AND AUDIT</w:t>
      </w:r>
    </w:p>
    <w:p>
      <w:r>
        <w:t>Implement financial-period controls.</w:t>
        <w:br/>
        <w:t>- Month/payroll-period close.</w:t>
        <w:br/>
        <w:t>- Final confirmation.</w:t>
        <w:br/>
        <w:t>- Read-only closed payroll.</w:t>
        <w:br/>
        <w:t>- Historical archive.</w:t>
        <w:br/>
        <w:t>- Preserve exact closed values.</w:t>
        <w:br/>
        <w:t>- Archive payroll records and items.</w:t>
        <w:br/>
        <w:t>- Audit log UI.</w:t>
        <w:br/>
        <w:t>- Append-only audit behavior.</w:t>
        <w:br/>
        <w:t>- Search/filter audit records.</w:t>
        <w:br/>
        <w:t>- Protect archive from normal edits.</w:t>
        <w:br/>
        <w:t>- Test attempts to modify closed data.</w:t>
        <w:br/>
        <w:t>Acceptance: closed payroll cannot be silently changed and important actions are traceable.</w:t>
      </w:r>
    </w:p>
    <w:p>
      <w:pPr>
        <w:pStyle w:val="Heading1"/>
      </w:pPr>
      <w:r>
        <w:t>PHASE 11 — SETTINGS, ADMIN CONTROLS AND SYSTEM OPERATIONS</w:t>
      </w:r>
    </w:p>
    <w:p>
      <w:r>
        <w:t>Complete administrative configuration.</w:t>
        <w:br/>
        <w:t>- System settings.</w:t>
        <w:br/>
        <w:t>- Payroll configuration where specified.</w:t>
        <w:br/>
        <w:t>- User/account administration.</w:t>
        <w:br/>
        <w:t>- Operational configuration.</w:t>
        <w:br/>
        <w:t>- Notification settings where required.</w:t>
        <w:br/>
        <w:t>- Safe bulk operations.</w:t>
        <w:br/>
        <w:t>- Confirmation dialogs for destructive/financial operations.</w:t>
        <w:br/>
        <w:t>- Validation and audit logging.</w:t>
        <w:br/>
        <w:t>Acceptance: administrators can configure supported system behavior without editing source code or the database manually.</w:t>
      </w:r>
    </w:p>
    <w:p>
      <w:pPr>
        <w:pStyle w:val="Heading1"/>
      </w:pPr>
      <w:r>
        <w:t>PHASE 12 — FULL SECURITY, QUALITY, PERFORMANCE AND REGRESSION REVIEW</w:t>
      </w:r>
    </w:p>
    <w:p>
      <w:r>
        <w:t>Perform a whole-system engineering review.</w:t>
        <w:br/>
        <w:t>- Review authentication and authorization.</w:t>
        <w:br/>
        <w:t>- Search for IDOR/BOLA vulnerabilities.</w:t>
        <w:br/>
        <w:t>- Check input validation and output handling.</w:t>
        <w:br/>
        <w:t>- Check SQL/database safety.</w:t>
        <w:br/>
        <w:t>- Check file-upload security.</w:t>
        <w:br/>
        <w:t>- Check secrets/configuration.</w:t>
        <w:br/>
        <w:t>- Check rate limiting.</w:t>
        <w:br/>
        <w:t>- Check session/token security.</w:t>
        <w:br/>
        <w:t>- Check audit integrity.</w:t>
        <w:br/>
        <w:t>- Check payroll tampering risks.</w:t>
        <w:br/>
        <w:t>- Check closed-period protection.</w:t>
        <w:br/>
        <w:t>- Check guard/admin isolation.</w:t>
        <w:br/>
        <w:t>- Check error leakage.</w:t>
        <w:br/>
        <w:t>- Check dependency vulnerabilities where tooling permits.</w:t>
        <w:br/>
        <w:t>- Review frontend responsiveness.</w:t>
        <w:br/>
        <w:t>- Review accessibility/usability.</w:t>
        <w:br/>
        <w:t>- Review database indexes and query efficiency.</w:t>
        <w:br/>
        <w:t>- Remove duplicated/dead code.</w:t>
        <w:br/>
        <w:t>- Improve maintainability.</w:t>
        <w:br/>
        <w:t>- Run the complete automated test suite.</w:t>
        <w:br/>
        <w:t>- Add missing regression tests.</w:t>
        <w:br/>
        <w:t>- Fix all critical/high-severity issues and rerun tests.</w:t>
        <w:br/>
        <w:t>Acceptance: the system is suitable for serious pre-production testing.</w:t>
      </w:r>
    </w:p>
    <w:p>
      <w:pPr>
        <w:pStyle w:val="Heading1"/>
      </w:pPr>
      <w:r>
        <w:t>PHASE 13 — FINAL END-TO-END TESTING AND RELEASE PREPARATION</w:t>
      </w:r>
    </w:p>
    <w:p>
      <w:r>
        <w:t>Run the complete system as a real business workflow.</w:t>
        <w:br/>
        <w:t>Test:</w:t>
        <w:br/>
        <w:t>1. Admin login.</w:t>
        <w:br/>
        <w:t>2. Guard login.</w:t>
        <w:br/>
        <w:t>3. Create guard.</w:t>
        <w:br/>
        <w:t>4. Assign site and shift.</w:t>
        <w:br/>
        <w:t>5. Guard clocks in/out.</w:t>
        <w:br/>
        <w:t>6. Attendance validation.</w:t>
        <w:br/>
        <w:t>7. Overtime.</w:t>
        <w:br/>
        <w:t>8. Payroll calculation.</w:t>
        <w:br/>
        <w:t>9. Payroll error handling.</w:t>
        <w:br/>
        <w:t>10. Payroll review.</w:t>
        <w:br/>
        <w:t>11. Payroll confirmation.</w:t>
        <w:br/>
        <w:t>12. Payslip generation.</w:t>
        <w:br/>
        <w:t>13. Bank/M-Pesa schedules.</w:t>
        <w:br/>
        <w:t>14. Guard payslip access.</w:t>
        <w:br/>
        <w:t>15. Leave request/approval.</w:t>
        <w:br/>
        <w:t>16. Incident submission.</w:t>
        <w:br/>
        <w:t>17. Documents.</w:t>
        <w:br/>
        <w:t>18. Reports.</w:t>
        <w:br/>
        <w:t>19. Month close.</w:t>
        <w:br/>
        <w:t>20. Archive.</w:t>
        <w:br/>
        <w:t>21. Audit log.</w:t>
        <w:br/>
        <w:t>22. Attempt unauthorized access.</w:t>
        <w:br/>
        <w:t>23. Attempt closed-payroll modification.</w:t>
        <w:br/>
        <w:t>24. Attempt cross-guard data access.</w:t>
        <w:br/>
        <w:t>25. Test important edge cases.</w:t>
        <w:br/>
        <w:br/>
        <w:t>Then:</w:t>
        <w:br/>
        <w:t>- Fix all discovered issues.</w:t>
        <w:br/>
        <w:t>- Run regression tests again.</w:t>
        <w:br/>
        <w:t>- Verify migrations from a clean database.</w:t>
        <w:br/>
        <w:t>- Verify production configuration requirements.</w:t>
        <w:br/>
        <w:t>- Prepare setup/deployment documentation.</w:t>
        <w:br/>
        <w:t>- Prepare administrator usage documentation.</w:t>
        <w:br/>
        <w:t>- Prepare backup/recovery instructions.</w:t>
        <w:br/>
        <w:t>- Prepare environment variable documentation without exposing secrets.</w:t>
        <w:br/>
        <w:t>- Provide a final implementation status report.</w:t>
        <w:br/>
        <w:br/>
        <w:t>Do not call the project production-ready unless all critical release gates pass.</w:t>
      </w:r>
    </w:p>
    <w:p>
      <w:pPr>
        <w:pStyle w:val="Heading1"/>
      </w:pPr>
      <w:r>
        <w:t>FINAL MASTER COMPLETION PROMPT</w:t>
      </w:r>
    </w:p>
    <w:p>
      <w:r>
        <w:t>After Phase 13, perform one final independent review.</w:t>
        <w:br/>
        <w:br/>
        <w:t>Act as:</w:t>
        <w:br/>
        <w:t>1. Principal Software Architect</w:t>
        <w:br/>
        <w:t>2. Senior Backend Engineer</w:t>
        <w:br/>
        <w:t>3. Senior Frontend Engineer</w:t>
        <w:br/>
        <w:t>4. Database Engineer</w:t>
        <w:br/>
        <w:t>5. Cybersecurity Engineer</w:t>
        <w:br/>
        <w:t>6. Payroll Systems QA Engineer</w:t>
        <w:br/>
        <w:t>7. Product/UX Reviewer</w:t>
        <w:br/>
        <w:br/>
        <w:t>Compare the finished application against ALL four official documents and the entire requirements traceability matrix.</w:t>
        <w:br/>
        <w:br/>
        <w:t>Report:</w:t>
        <w:br/>
        <w:t>- Requirements implemented</w:t>
        <w:br/>
        <w:t>- Requirements partially implemented</w:t>
        <w:br/>
        <w:t>- Requirements not implemented</w:t>
        <w:br/>
        <w:t>- Security issues</w:t>
        <w:br/>
        <w:t>- Payroll calculation issues</w:t>
        <w:br/>
        <w:t>- Database issues</w:t>
        <w:br/>
        <w:t>- UI/UX deviations</w:t>
        <w:br/>
        <w:t>- Test coverage gaps</w:t>
        <w:br/>
        <w:t>- Performance concerns</w:t>
        <w:br/>
        <w:t>- Deployment concerns</w:t>
        <w:br/>
        <w:br/>
        <w:t>Fix every issue that can be safely fixed within the project.</w:t>
        <w:br/>
        <w:br/>
        <w:t>Then run the final test suite and produce a final release report.</w:t>
        <w:br/>
        <w:br/>
        <w:t>Do not rewrite stable working code unnecessarily. Prefer targeted, evidence-based fixes.</w:t>
      </w:r>
    </w:p>
    <w:p>
      <w:pPr>
        <w:pStyle w:val="Heading1"/>
      </w:pPr>
      <w:r>
        <w:t>RULES THAT PREVENT AI CODING QUALITY FROM DROPPING</w:t>
      </w:r>
    </w:p>
    <w:p>
      <w:r>
        <w:t>1. Never use fake data to hide broken functionality.</w:t>
        <w:br/>
        <w:t>2. Never mark a feature complete just because the page renders.</w:t>
        <w:br/>
        <w:t>3. A feature is complete only when UI + API + database + validation + authorization + tests work together.</w:t>
        <w:br/>
        <w:t>4. Never trust frontend-only permission checks.</w:t>
        <w:br/>
        <w:t>5. Never hard-delete historical payroll/guard records.</w:t>
        <w:br/>
        <w:t>6. Never modify closed payroll silently.</w:t>
        <w:br/>
        <w:t>7. Never ignore failing tests without documenting why.</w:t>
        <w:br/>
        <w:t>8. Never suppress errors just to make the application appear to work.</w:t>
        <w:br/>
        <w:t>9. Never overwrite working modules without checking dependencies.</w:t>
        <w:br/>
        <w:t>10. Prefer small, reviewable changes.</w:t>
        <w:br/>
        <w:t>11. After database changes, run migrations and relevant tests.</w:t>
        <w:br/>
        <w:t>12. After security changes, test both allowed and denied access.</w:t>
        <w:br/>
        <w:t>13. After payroll changes, run calculation regression tests.</w:t>
        <w:br/>
        <w:t>14. Keep the application runnable after every phase.</w:t>
        <w:br/>
        <w:t>15. Update documentation when implementation decisions change.</w:t>
        <w:br/>
        <w:t>16. Use realistic edge cases, not only the happy path.</w:t>
        <w:br/>
        <w:t>17. Keep secrets outside source control.</w:t>
        <w:br/>
        <w:t>18. Before release, test the system from both admin and guard perspectives.</w:t>
      </w:r>
    </w:p>
    <w:p>
      <w:pPr>
        <w:pStyle w:val="Heading1"/>
      </w:pPr>
      <w:r>
        <w:t>WHAT YOU SHOULD DO AS THE OWNER</w:t>
      </w:r>
    </w:p>
    <w:p>
      <w:r>
        <w:t>Once you give Antigravity the Master Prompt, let it execute the workflow.</w:t>
        <w:br/>
        <w:br/>
        <w:t>Your job is mainly to:</w:t>
        <w:br/>
        <w:t>- Keep the four official documents unchanged as the source of truth.</w:t>
        <w:br/>
        <w:t>- Review phase completion reports.</w:t>
        <w:br/>
        <w:t>- Provide real business decisions when a requirement is genuinely ambiguous.</w:t>
        <w:br/>
        <w:t>- Provide credentials only when needed and through secure environment variables.</w:t>
        <w:br/>
        <w:t>- Test important real-world payroll scenarios yourself before production.</w:t>
        <w:br/>
        <w:t>- Never paste production passwords or API secrets into source files.</w:t>
        <w:br/>
        <w:br/>
        <w:t>If Antigravity stops because of a genuine blocker, resolve the blocker and tell it to continue from the exact phase/stage where it stopped.</w:t>
        <w:br/>
        <w:br/>
        <w:t>The intended workflow is:</w:t>
        <w:br/>
        <w:br/>
        <w:t>DOCUMENTS</w:t>
        <w:br/>
        <w:t xml:space="preserve">   ↓</w:t>
        <w:br/>
        <w:t>PHASE 0: ANALYZE → PLAN → BUILD/BLUEPRINT → TEST → REVIEW → FIX</w:t>
        <w:br/>
        <w:t xml:space="preserve">   ↓</w:t>
        <w:br/>
        <w:t>PHASE 1: ANALYZE → PLAN → BUILD → TEST → REVIEW → FIX → VERIFY</w:t>
        <w:br/>
        <w:t xml:space="preserve">   ↓</w:t>
        <w:br/>
        <w:t>PHASE 2: ANALYZE → PLAN → BUILD → TEST → REVIEW → FIX → VERIFY</w:t>
        <w:br/>
        <w:t xml:space="preserve">   ↓</w:t>
        <w:br/>
        <w:t>...</w:t>
        <w:br/>
        <w:t xml:space="preserve">   ↓</w:t>
        <w:br/>
        <w:t>PHASE 13: ANALYZE → PLAN → BUILD → TEST → REVIEW → FIX → VERIFY</w:t>
        <w:br/>
        <w:t xml:space="preserve">   ↓</w:t>
        <w:br/>
        <w:t>FINAL INDEPENDENT REVIEW</w:t>
        <w:br/>
        <w:t xml:space="preserve">   ↓</w:t>
        <w:br/>
        <w:t>RELEASE-READY SYSTEM</w:t>
      </w:r>
    </w:p>
    <w:p>
      <w:pPr>
        <w:jc w:val="center"/>
      </w:pPr>
      <w:r>
        <w:br/>
        <w:t>END OF MASTER DEVELOPMENT DOCUMENT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